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Yhteistoiminnallinen ja yhteisöllinen oppiminen</w:t>
      </w:r>
    </w:p>
    <w:p>
      <w:r>
        <w:t>Yhteistoiminnallinen (cooperative) ja yhteisöllinen (collaborative) oppiminen perustuvat molemmat ajatukseen, että oppiminen tapahtuu vuorovaikutuksessa muiden kanssa. Käsitteille ei kuitenkaan ole täysin vakiintunutta, kaikissa lähteissä samalla tavalla käytettyä rajaa. Kansainvälisessä kirjallisuudessa niitä erotellaan usein työskentelyn rakenteen ja yhteisen tiedon rakentamisen perusteella, kun taas suomalaisessa pedagogisessa kirjallisuudessa käsitteet voivat olla lähekkäisiä ja käytännön menetelmät osittain päällekkäisiä (Dillenbourg, 1999; Panitz, 1999; Alaniska ym., 2019).</w:t>
      </w:r>
    </w:p>
    <w:p>
      <w:pPr>
        <w:pStyle w:val="Heading1"/>
      </w:pPr>
      <w:r>
        <w:t>Yhteistoiminnallinen oppiminen</w:t>
      </w:r>
    </w:p>
    <w:p>
      <w:r>
        <w:t>Yhteistoiminnallinen oppiminen on tavoitteellista ja tavallisesti melko strukturoitua yhdessä oppimista. Opettaja suunnittelee tehtävän ja työskentelyn rakenteen siten, että ryhmän jäsenet tarvitsevat toisiaan yhteisen tavoitteen saavuttamiseksi. Jokaisella on samalla vastuu omasta osallistumisestaan ja oppimisestaan. Johnsonin ja Johnsonin mukaan keskeisiä elementtejä ovat positiivinen keskinäisriippuvuus, yksilöllinen vastuu, toisia tukeva vuorovaikutus, sosiaaliset taidot sekä ryhmän toiminnan yhteinen arviointi (Johnson &amp; Johnson, 1999; 2009).</w:t>
      </w:r>
    </w:p>
    <w:p>
      <w:r>
        <w:t>Suomalaisessa kirjallisuudessa samat periaatteet näkyvät vahvasti. Hellström ym. (2015) korostavat positiivista sosiaalista riippuvuutta, yksilöllistä vastuuta, osallistavaa ja avointa vuorovaikutusta, sosiaalisten taitojen harjoittelua sekä yhdessä tapahtuvaa arviointia ja reflektiota. Pelkkä ryhmätyö ei siis vielä ole yhteistoiminnallista oppimista: työskentely pitää rakentaa niin, että jokaisen panosta tarvitaan.</w:t>
      </w:r>
    </w:p>
    <w:p>
      <w:pPr>
        <w:pStyle w:val="Heading2"/>
      </w:pPr>
      <w:r>
        <w:t>Yhteistoiminnallisen opetusprosessin vaiheet</w:t>
      </w:r>
    </w:p>
    <w:p>
      <w:r>
        <w:t>Leppilammen ja Piekkarin (2001) malli tuo yhteistoiminnallisuuden konkreettisesti opetuksen suunnitteluun. Prosessi etenee oppimisympäristön ja turvallisen ilmapiirin rakentamisesta aikaisempien kokemusten aktivointiin, tavoitteiden määrittelyyn ja varsinaiseen yhteistoiminnalliseen työskentelyyn. Työskentelyn jälkeen kokemuksia jaetaan, tavoitteiden saavuttamista arvioidaan ja tehdään johtopäätöksiä jatkoa varten. Näin reflektio kuuluu oppimisprosessiin eikä jää vain tehtävän lopussa annettavaksi palautteeksi (Leppilampi &amp; Piekkari, 2001; Hellström ym., 2015).</w:t>
      </w:r>
    </w:p>
    <w:p>
      <w:pPr>
        <w:pStyle w:val="Heading1"/>
      </w:pPr>
      <w:r>
        <w:t>Yhteisöllinen oppiminen</w:t>
      </w:r>
    </w:p>
    <w:p>
      <w:r>
        <w:t>Yhteisöllisessä oppimisessa painotus on erityisesti yhteisen tiedon ja ymmärryksen rakentamisessa. Opiskelijat keskustelevat, perustelevat näkemyksiään, vertailevat erilaisia ratkaisuja ja muokkaavat omaa ajatteluaan vuorovaikutuksessa muiden kanssa. Dillenbourg (1999) määrittelee yhteisöllisen oppimisen laajasti tilanteeksi, jossa kaksi tai useampi henkilö oppii tai pyrkii oppimaan jotakin yhdessä. Alaniska ym. (2019) kuvaavat yhteisöllistä oppimista vastaavasti vuorovaikutteisena prosessina, jossa oppijat rakentavat yhdessä uutta tietoa.</w:t>
      </w:r>
    </w:p>
    <w:p>
      <w:r>
        <w:t>Kansainvälisessä kirjallisuudessa collaborative learning kuvataan usein cooperative learningia vähemmän strukturoiduksi: opiskelijoilla voi olla enemmän vastuuta ryhmän toiminnasta, ongelman määrittelystä ja yhteisen ymmärryksen muodostamisesta (Panitz, 1999). Tämä ei kuitenkaan tarkoita, ettei opettajaa tarvittaisi. Opettajan tehtävä on luoda edellytyksiä tarkoituksenmukaiselle vuorovaikutukselle ja ohjata prosessia tarvittaessa (Dillenbourg, 1999).</w:t>
      </w:r>
    </w:p>
    <w:p>
      <w:pPr>
        <w:pStyle w:val="Heading1"/>
      </w:pPr>
      <w:r>
        <w:t>Miten käsitteet eroavat?</w:t>
      </w:r>
    </w:p>
    <w:p>
      <w:r>
        <w:t>Selkein ero löytyy painotuksesta. Yhteistoiminnallisessa oppimisessa korostuvat usein opettajan suunnittelema rakenne, yhteinen tavoite, roolit tai työnjako, positiivinen keskinäisriippuvuus ja yksilöllinen vastuu. Yhteisöllisessä oppimisessa huomio kohdistuu vahvemmin yhteiseen ongelmanratkaisuun, keskusteluun ja tiedon rakentamiseen. Panitz (1999) kuvaa cooperative learningia ennen kaikkea tavoitteellisen työskentelyn prosesseina, kun taas collaborative learning voidaan nähdä laajempana vuorovaikutuksen ja yhdessä oppimisen filosofiana.</w:t>
      </w:r>
    </w:p>
    <w:p>
      <w:r>
        <w:t>Erottelu ei silti ole yksiselitteinen. Dillenbourg (1999) huomauttaa jo collaborative learning -käsitteen olevan laaja, ja myöhemmässä tutkimuksessa käsitteiden määritelmien on todettu vaihtelevan. Myös suomalaisessa kirjallisuudessa yhteistoiminnallisuuden periaatteisiin kuuluu paljon sellaista yhteistä reflektiota ja vuorovaikutusta, joka voidaan tulkita yhteisölliseksi tiedon rakentamiseksi. Käytännössä hyvä oppimistilanne voi siis olla yhtä aikaa sekä yhteistoiminnallinen että yhteisöllinen.</w:t>
      </w:r>
    </w:p>
    <w:p>
      <w:r>
        <w:rPr>
          <w:b/>
        </w:rPr>
        <w:t xml:space="preserve">Muistisääntö: </w:t>
      </w:r>
      <w:r>
        <w:t>Yhteistoiminnallisuudessa korostuu yhdessä tekemisen rakenne ja vastuu; yhteisöllisyydessä yhdessä ajattelu ja tiedon rakentaminen. Raja ei kuitenkaan ole ehdoton.</w:t>
      </w:r>
    </w:p>
    <w:p>
      <w:pPr>
        <w:pStyle w:val="Heading1"/>
      </w:pPr>
      <w:r>
        <w:t>Opettajan rooli</w:t>
      </w:r>
    </w:p>
    <w:p>
      <w:r>
        <w:t>Molemmissa lähestymistavoissa opettajan tehtävä on enemmän kuin ryhmätehtävän antaminen. Yhteistoiminnallisessa oppimisessa opettaja rakentaa keskinäisriippuvuutta, varmistaa jokaisen vastuun ja tukee ryhmän sosiaalisia taitoja. Yhteisöllisessä oppimisessa opettaja puolestaan luo tilanteita, joissa opiskelijat joutuvat perustelemaan, neuvottelemaan merkityksistä ja rakentamaan yhteistä ymmärrystä. Alaniska ym. (2019) korostavat pedagogisen mallin tietoista suunnittelua: menetelmän tulee palvella oppimistavoitteita, ei olla itseisarvo.</w:t>
      </w:r>
    </w:p>
    <w:p>
      <w:pPr>
        <w:pStyle w:val="Heading1"/>
      </w:pPr>
      <w:r>
        <w:t>Esimerkki ICT-opetuksesta</w:t>
      </w:r>
    </w:p>
    <w:p>
      <w:r>
        <w:t>ICT-opetuksessa yhteistoiminnallinen oppiminen voi näkyä esimerkiksi ohjelmistoprojektissa, jossa opiskelijoilla on erilaisia rooleja tai vastuualueita mutta yhteinen tuote ja tavoite. Työskentely suunnitellaan niin, ettei lopputulosta synny ilman kaikkien osallistumista. Yhteisöllinen oppiminen korostuu esimerkiksi arkkitehtuurin, tietoturvaratkaisun tai generatiivisen tekoälyn käytön arvioinnissa, kun opiskelijat vertailevat vaihtoehtoja, perustelevat ratkaisujaan ja muodostavat yhdessä näkemyksen. Hyvä ICT-projekti voi sisältää molemmat: strukturoidun vastuunjaon ja aidon yhteisen ongelmanratkaisun.</w:t>
      </w:r>
    </w:p>
    <w:p>
      <w:pPr>
        <w:pStyle w:val="Heading1"/>
      </w:pPr>
      <w:r>
        <w:t>Tiivistetysti</w:t>
      </w:r>
    </w:p>
    <w:p>
      <w:pPr>
        <w:pStyle w:val="ListBullet"/>
      </w:pPr>
      <w:r>
        <w:t>Yhteistoiminnallinen oppiminen on enemmän kuin tavallista ryhmätyötä: se edellyttää keskinäisriippuvuutta ja jokaisen yksilöllistä vastuuta.</w:t>
      </w:r>
    </w:p>
    <w:p>
      <w:pPr>
        <w:pStyle w:val="ListBullet"/>
      </w:pPr>
      <w:r>
        <w:t>Yhteisöllisessä oppimisessa keskeistä on yhteisen tiedon ja ymmärryksen rakentaminen vuorovaikutuksessa.</w:t>
      </w:r>
    </w:p>
    <w:p>
      <w:pPr>
        <w:pStyle w:val="ListBullet"/>
      </w:pPr>
      <w:r>
        <w:t>Suomalaiset ja kansainväliset lähteet ovat perusajatuksesta hyvin lähellä toisiaan, mutta kansainvälisessä kirjallisuudessa cooperative–collaborative-erottelua tehdään usein selvemmin.</w:t>
      </w:r>
    </w:p>
    <w:p>
      <w:pPr>
        <w:pStyle w:val="ListBullet"/>
      </w:pPr>
      <w:r>
        <w:t>Käsitteiden rajat eivät ole ehdottomia, ja sama pedagoginen toteutus voi sisältää sekä yhteistoiminnallisia että yhteisöllisiä piirteitä.</w:t>
      </w:r>
    </w:p>
    <w:p>
      <w:pPr>
        <w:pStyle w:val="Heading1"/>
      </w:pPr>
      <w:r>
        <w:t>Lähteet</w:t>
      </w:r>
    </w:p>
    <w:p>
      <w:pPr>
        <w:ind w:left="360" w:hanging="360"/>
      </w:pPr>
      <w:r>
        <w:t>Alaniska, H., Hurskainen, J., Kähkönen, T., Maikkola, M., Pihlaja, J. &amp; Tauriainen, T.-M. (2019). Pedagogisia malleja. Oulun ammattikorkeakoulu.</w:t>
      </w:r>
    </w:p>
    <w:p>
      <w:pPr>
        <w:ind w:left="360" w:hanging="360"/>
      </w:pPr>
      <w:r>
        <w:t>Dillenbourg, P. (1999). What do you mean by collaborative learning? Teoksessa P. Dillenbourg (toim.), Collaborative Learning: Cognitive and Computational Approaches (s. 1–19). Oxford: Elsevier.</w:t>
      </w:r>
    </w:p>
    <w:p>
      <w:pPr>
        <w:ind w:left="360" w:hanging="360"/>
      </w:pPr>
      <w:r>
        <w:t>Hellström, M., Johnson, P., Leppilampi, A. &amp; Sahlberg, P. (2015). Yhdessä oppiminen: Yhteistoiminnallisuuden käytäntö ja periaatteet. Helsinki: Into.</w:t>
      </w:r>
    </w:p>
    <w:p>
      <w:pPr>
        <w:ind w:left="360" w:hanging="360"/>
      </w:pPr>
      <w:r>
        <w:t>Johnson, D. W. &amp; Johnson, R. T. (1999). Making cooperative learning work. Theory Into Practice, 38(2), 67–73.</w:t>
      </w:r>
    </w:p>
    <w:p>
      <w:pPr>
        <w:ind w:left="360" w:hanging="360"/>
      </w:pPr>
      <w:r>
        <w:t>Johnson, D. W. &amp; Johnson, R. T. (2009). An educational psychology success story: Social interdependence theory and cooperative learning. Educational Researcher, 38(5), 365–379.</w:t>
      </w:r>
    </w:p>
    <w:p>
      <w:pPr>
        <w:ind w:left="360" w:hanging="360"/>
      </w:pPr>
      <w:r>
        <w:t>Leppilampi, A. &amp; Piekkari, U. (2001). Opitaan yhdessä: Aikuiskoulutusta yhteistoiminnallisesti. Lahti: Asko Leppilampi Oy.</w:t>
      </w:r>
    </w:p>
    <w:p>
      <w:pPr>
        <w:ind w:left="360" w:hanging="360"/>
      </w:pPr>
      <w:r>
        <w:t>Panitz, T. (1999). Collaborative versus cooperative learning: A comparison of the two concepts which will help us understand the underlying nature of interactive learning. ERIC ED448443.</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